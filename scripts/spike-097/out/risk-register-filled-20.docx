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Register</w:t>
      </w:r>
    </w:p>
    <w:p>
      <w:r>
        <w:t xml:space="preserve">Project: Synthetic Project</w:t>
      </w:r>
    </w:p>
    <w:p>
      <w:r>
        <w:t xml:space="preserve">Date: Week 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Risk ID</w:t>
            </w:r>
          </w:p>
        </w:tc>
        <w:tc>
          <w:tcPr>
            <w:tcW w:type="dxa" w:w="864"/>
          </w:tcPr>
          <w:p>
            <w:r>
              <w:t>Cause</w:t>
            </w:r>
          </w:p>
        </w:tc>
        <w:tc>
          <w:tcPr>
            <w:tcW w:type="dxa" w:w="864"/>
          </w:tcPr>
          <w:p>
            <w:r>
              <w:t>Event</w:t>
            </w:r>
          </w:p>
        </w:tc>
        <w:tc>
          <w:tcPr>
            <w:tcW w:type="dxa" w:w="864"/>
          </w:tcPr>
          <w:p>
            <w:r>
              <w:t>Effect</w:t>
            </w:r>
          </w:p>
        </w:tc>
        <w:tc>
          <w:tcPr>
            <w:tcW w:type="dxa" w:w="864"/>
          </w:tcPr>
          <w:p>
            <w:r>
              <w:t>P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Score</w:t>
            </w:r>
          </w:p>
        </w:tc>
        <w:tc>
          <w:tcPr>
            <w:tcW w:type="dxa" w:w="864"/>
          </w:tcPr>
          <w:p>
            <w:r>
              <w:t>Response</w:t>
            </w:r>
          </w:p>
        </w:tc>
        <w:tc>
          <w:tcPr>
            <w:tcW w:type="dxa" w:w="864"/>
          </w:tcPr>
          <w:p>
            <w:r>
              <w:t>Owner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</w:tr>
      <w:tr>
        <w:tc>
          <w:tcPr>
            <w:tcW w:type="dxa" w:w="864"/>
          </w:tcPr>
          <w:p>
            <w:r>
              <w:t xml:space="preserve">S-01</w:t>
            </w:r>
          </w:p>
        </w:tc>
        <w:tc>
          <w:tcPr>
            <w:tcW w:type="dxa" w:w="864"/>
          </w:tcPr>
          <w:p>
            <w:r>
              <w:t xml:space="preserve">Synthetic cause 1</w:t>
            </w:r>
          </w:p>
        </w:tc>
        <w:tc>
          <w:tcPr>
            <w:tcW w:type="dxa" w:w="864"/>
          </w:tcPr>
          <w:p>
            <w:r>
              <w:t xml:space="preserve">Synthetic event 1</w:t>
            </w:r>
          </w:p>
        </w:tc>
        <w:tc>
          <w:tcPr>
            <w:tcW w:type="dxa" w:w="864"/>
          </w:tcPr>
          <w:p>
            <w:r>
              <w:t xml:space="preserve">Synthetic effect 1</w:t>
            </w:r>
          </w:p>
        </w:tc>
        <w:tc>
          <w:tcPr>
            <w:tcW w:type="dxa" w:w="864"/>
          </w:tcPr>
          <w:p>
            <w:r>
              <w:t xml:space="preserve">1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Mitigation strategy 1</w:t>
            </w:r>
          </w:p>
        </w:tc>
        <w:tc>
          <w:tcPr>
            <w:tcW w:type="dxa" w:w="864"/>
          </w:tcPr>
          <w:p>
            <w:r>
              <w:t xml:space="preserve">Owner 1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S-02</w:t>
            </w:r>
          </w:p>
        </w:tc>
        <w:tc>
          <w:tcPr>
            <w:tcW w:type="dxa" w:w="864"/>
          </w:tcPr>
          <w:p>
            <w:r>
              <w:t xml:space="preserve">Synthetic cause 2</w:t>
            </w:r>
          </w:p>
        </w:tc>
        <w:tc>
          <w:tcPr>
            <w:tcW w:type="dxa" w:w="864"/>
          </w:tcPr>
          <w:p>
            <w:r>
              <w:t xml:space="preserve">Synthetic event 2</w:t>
            </w:r>
          </w:p>
        </w:tc>
        <w:tc>
          <w:tcPr>
            <w:tcW w:type="dxa" w:w="864"/>
          </w:tcPr>
          <w:p>
            <w:r>
              <w:t xml:space="preserve">Synthetic effect 2</w:t>
            </w:r>
          </w:p>
        </w:tc>
        <w:tc>
          <w:tcPr>
            <w:tcW w:type="dxa" w:w="864"/>
          </w:tcPr>
          <w:p>
            <w:r>
              <w:t xml:space="preserve">2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8</w:t>
            </w:r>
          </w:p>
        </w:tc>
        <w:tc>
          <w:tcPr>
            <w:tcW w:type="dxa" w:w="864"/>
          </w:tcPr>
          <w:p>
            <w:r>
              <w:t xml:space="preserve">Mitigation strategy 2</w:t>
            </w:r>
          </w:p>
        </w:tc>
        <w:tc>
          <w:tcPr>
            <w:tcW w:type="dxa" w:w="864"/>
          </w:tcPr>
          <w:p>
            <w:r>
              <w:t xml:space="preserve">Owner 2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S-03</w:t>
            </w:r>
          </w:p>
        </w:tc>
        <w:tc>
          <w:tcPr>
            <w:tcW w:type="dxa" w:w="864"/>
          </w:tcPr>
          <w:p>
            <w:r>
              <w:t xml:space="preserve">Synthetic cause 3</w:t>
            </w:r>
          </w:p>
        </w:tc>
        <w:tc>
          <w:tcPr>
            <w:tcW w:type="dxa" w:w="864"/>
          </w:tcPr>
          <w:p>
            <w:r>
              <w:t xml:space="preserve">Synthetic event 3</w:t>
            </w:r>
          </w:p>
        </w:tc>
        <w:tc>
          <w:tcPr>
            <w:tcW w:type="dxa" w:w="864"/>
          </w:tcPr>
          <w:p>
            <w:r>
              <w:t xml:space="preserve">Synthetic effect 3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5</w:t>
            </w:r>
          </w:p>
        </w:tc>
        <w:tc>
          <w:tcPr>
            <w:tcW w:type="dxa" w:w="864"/>
          </w:tcPr>
          <w:p>
            <w:r>
              <w:t xml:space="preserve">15</w:t>
            </w:r>
          </w:p>
        </w:tc>
        <w:tc>
          <w:tcPr>
            <w:tcW w:type="dxa" w:w="864"/>
          </w:tcPr>
          <w:p>
            <w:r>
              <w:t xml:space="preserve">Mitigation strategy 3</w:t>
            </w:r>
          </w:p>
        </w:tc>
        <w:tc>
          <w:tcPr>
            <w:tcW w:type="dxa" w:w="864"/>
          </w:tcPr>
          <w:p>
            <w:r>
              <w:t xml:space="preserve">Owner 3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S-04</w:t>
            </w:r>
          </w:p>
        </w:tc>
        <w:tc>
          <w:tcPr>
            <w:tcW w:type="dxa" w:w="864"/>
          </w:tcPr>
          <w:p>
            <w:r>
              <w:t xml:space="preserve">Synthetic cause 4</w:t>
            </w:r>
          </w:p>
        </w:tc>
        <w:tc>
          <w:tcPr>
            <w:tcW w:type="dxa" w:w="864"/>
          </w:tcPr>
          <w:p>
            <w:r>
              <w:t xml:space="preserve">Synthetic event 4</w:t>
            </w:r>
          </w:p>
        </w:tc>
        <w:tc>
          <w:tcPr>
            <w:tcW w:type="dxa" w:w="864"/>
          </w:tcPr>
          <w:p>
            <w:r>
              <w:t xml:space="preserve">Synthetic effect 4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1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Mitigation strategy 4</w:t>
            </w:r>
          </w:p>
        </w:tc>
        <w:tc>
          <w:tcPr>
            <w:tcW w:type="dxa" w:w="864"/>
          </w:tcPr>
          <w:p>
            <w:r>
              <w:t xml:space="preserve">Owner 4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S-05</w:t>
            </w:r>
          </w:p>
        </w:tc>
        <w:tc>
          <w:tcPr>
            <w:tcW w:type="dxa" w:w="864"/>
          </w:tcPr>
          <w:p>
            <w:r>
              <w:t xml:space="preserve">Synthetic cause 5</w:t>
            </w:r>
          </w:p>
        </w:tc>
        <w:tc>
          <w:tcPr>
            <w:tcW w:type="dxa" w:w="864"/>
          </w:tcPr>
          <w:p>
            <w:r>
              <w:t xml:space="preserve">Synthetic event 5</w:t>
            </w:r>
          </w:p>
        </w:tc>
        <w:tc>
          <w:tcPr>
            <w:tcW w:type="dxa" w:w="864"/>
          </w:tcPr>
          <w:p>
            <w:r>
              <w:t xml:space="preserve">Synthetic effect 5</w:t>
            </w:r>
          </w:p>
        </w:tc>
        <w:tc>
          <w:tcPr>
            <w:tcW w:type="dxa" w:w="864"/>
          </w:tcPr>
          <w:p>
            <w:r>
              <w:t xml:space="preserve">5</w:t>
            </w:r>
          </w:p>
        </w:tc>
        <w:tc>
          <w:tcPr>
            <w:tcW w:type="dxa" w:w="864"/>
          </w:tcPr>
          <w:p>
            <w:r>
              <w:t xml:space="preserve">2</w:t>
            </w:r>
          </w:p>
        </w:tc>
        <w:tc>
          <w:tcPr>
            <w:tcW w:type="dxa" w:w="864"/>
          </w:tcPr>
          <w:p>
            <w:r>
              <w:t xml:space="preserve">10</w:t>
            </w:r>
          </w:p>
        </w:tc>
        <w:tc>
          <w:tcPr>
            <w:tcW w:type="dxa" w:w="864"/>
          </w:tcPr>
          <w:p>
            <w:r>
              <w:t xml:space="preserve">Mitigation strategy 5</w:t>
            </w:r>
          </w:p>
        </w:tc>
        <w:tc>
          <w:tcPr>
            <w:tcW w:type="dxa" w:w="864"/>
          </w:tcPr>
          <w:p>
            <w:r>
              <w:t xml:space="preserve">Owner 5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S-06</w:t>
            </w:r>
          </w:p>
        </w:tc>
        <w:tc>
          <w:tcPr>
            <w:tcW w:type="dxa" w:w="864"/>
          </w:tcPr>
          <w:p>
            <w:r>
              <w:t xml:space="preserve">Synthetic cause 6</w:t>
            </w:r>
          </w:p>
        </w:tc>
        <w:tc>
          <w:tcPr>
            <w:tcW w:type="dxa" w:w="864"/>
          </w:tcPr>
          <w:p>
            <w:r>
              <w:t xml:space="preserve">Synthetic event 6</w:t>
            </w:r>
          </w:p>
        </w:tc>
        <w:tc>
          <w:tcPr>
            <w:tcW w:type="dxa" w:w="864"/>
          </w:tcPr>
          <w:p>
            <w:r>
              <w:t xml:space="preserve">Synthetic effect 6</w:t>
            </w:r>
          </w:p>
        </w:tc>
        <w:tc>
          <w:tcPr>
            <w:tcW w:type="dxa" w:w="864"/>
          </w:tcPr>
          <w:p>
            <w:r>
              <w:t xml:space="preserve">1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Mitigation strategy 6</w:t>
            </w:r>
          </w:p>
        </w:tc>
        <w:tc>
          <w:tcPr>
            <w:tcW w:type="dxa" w:w="864"/>
          </w:tcPr>
          <w:p>
            <w:r>
              <w:t xml:space="preserve">Owner 6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S-07</w:t>
            </w:r>
          </w:p>
        </w:tc>
        <w:tc>
          <w:tcPr>
            <w:tcW w:type="dxa" w:w="864"/>
          </w:tcPr>
          <w:p>
            <w:r>
              <w:t xml:space="preserve">Synthetic cause 7</w:t>
            </w:r>
          </w:p>
        </w:tc>
        <w:tc>
          <w:tcPr>
            <w:tcW w:type="dxa" w:w="864"/>
          </w:tcPr>
          <w:p>
            <w:r>
              <w:t xml:space="preserve">Synthetic event 7</w:t>
            </w:r>
          </w:p>
        </w:tc>
        <w:tc>
          <w:tcPr>
            <w:tcW w:type="dxa" w:w="864"/>
          </w:tcPr>
          <w:p>
            <w:r>
              <w:t xml:space="preserve">Synthetic effect 7</w:t>
            </w:r>
          </w:p>
        </w:tc>
        <w:tc>
          <w:tcPr>
            <w:tcW w:type="dxa" w:w="864"/>
          </w:tcPr>
          <w:p>
            <w:r>
              <w:t xml:space="preserve">2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8</w:t>
            </w:r>
          </w:p>
        </w:tc>
        <w:tc>
          <w:tcPr>
            <w:tcW w:type="dxa" w:w="864"/>
          </w:tcPr>
          <w:p>
            <w:r>
              <w:t xml:space="preserve">Mitigation strategy 7</w:t>
            </w:r>
          </w:p>
        </w:tc>
        <w:tc>
          <w:tcPr>
            <w:tcW w:type="dxa" w:w="864"/>
          </w:tcPr>
          <w:p>
            <w:r>
              <w:t xml:space="preserve">Owner 7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S-08</w:t>
            </w:r>
          </w:p>
        </w:tc>
        <w:tc>
          <w:tcPr>
            <w:tcW w:type="dxa" w:w="864"/>
          </w:tcPr>
          <w:p>
            <w:r>
              <w:t xml:space="preserve">Synthetic cause 8</w:t>
            </w:r>
          </w:p>
        </w:tc>
        <w:tc>
          <w:tcPr>
            <w:tcW w:type="dxa" w:w="864"/>
          </w:tcPr>
          <w:p>
            <w:r>
              <w:t xml:space="preserve">Synthetic event 8</w:t>
            </w:r>
          </w:p>
        </w:tc>
        <w:tc>
          <w:tcPr>
            <w:tcW w:type="dxa" w:w="864"/>
          </w:tcPr>
          <w:p>
            <w:r>
              <w:t xml:space="preserve">Synthetic effect 8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5</w:t>
            </w:r>
          </w:p>
        </w:tc>
        <w:tc>
          <w:tcPr>
            <w:tcW w:type="dxa" w:w="864"/>
          </w:tcPr>
          <w:p>
            <w:r>
              <w:t xml:space="preserve">15</w:t>
            </w:r>
          </w:p>
        </w:tc>
        <w:tc>
          <w:tcPr>
            <w:tcW w:type="dxa" w:w="864"/>
          </w:tcPr>
          <w:p>
            <w:r>
              <w:t xml:space="preserve">Mitigation strategy 8</w:t>
            </w:r>
          </w:p>
        </w:tc>
        <w:tc>
          <w:tcPr>
            <w:tcW w:type="dxa" w:w="864"/>
          </w:tcPr>
          <w:p>
            <w:r>
              <w:t xml:space="preserve">Owner 8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S-09</w:t>
            </w:r>
          </w:p>
        </w:tc>
        <w:tc>
          <w:tcPr>
            <w:tcW w:type="dxa" w:w="864"/>
          </w:tcPr>
          <w:p>
            <w:r>
              <w:t xml:space="preserve">Synthetic cause 9</w:t>
            </w:r>
          </w:p>
        </w:tc>
        <w:tc>
          <w:tcPr>
            <w:tcW w:type="dxa" w:w="864"/>
          </w:tcPr>
          <w:p>
            <w:r>
              <w:t xml:space="preserve">Synthetic event 9</w:t>
            </w:r>
          </w:p>
        </w:tc>
        <w:tc>
          <w:tcPr>
            <w:tcW w:type="dxa" w:w="864"/>
          </w:tcPr>
          <w:p>
            <w:r>
              <w:t xml:space="preserve">Synthetic effect 9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1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Mitigation strategy 9</w:t>
            </w:r>
          </w:p>
        </w:tc>
        <w:tc>
          <w:tcPr>
            <w:tcW w:type="dxa" w:w="864"/>
          </w:tcPr>
          <w:p>
            <w:r>
              <w:t xml:space="preserve">Owner 9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S-10</w:t>
            </w:r>
          </w:p>
        </w:tc>
        <w:tc>
          <w:tcPr>
            <w:tcW w:type="dxa" w:w="864"/>
          </w:tcPr>
          <w:p>
            <w:r>
              <w:t xml:space="preserve">Synthetic cause 10</w:t>
            </w:r>
          </w:p>
        </w:tc>
        <w:tc>
          <w:tcPr>
            <w:tcW w:type="dxa" w:w="864"/>
          </w:tcPr>
          <w:p>
            <w:r>
              <w:t xml:space="preserve">Synthetic event 10</w:t>
            </w:r>
          </w:p>
        </w:tc>
        <w:tc>
          <w:tcPr>
            <w:tcW w:type="dxa" w:w="864"/>
          </w:tcPr>
          <w:p>
            <w:r>
              <w:t xml:space="preserve">Synthetic effect 10</w:t>
            </w:r>
          </w:p>
        </w:tc>
        <w:tc>
          <w:tcPr>
            <w:tcW w:type="dxa" w:w="864"/>
          </w:tcPr>
          <w:p>
            <w:r>
              <w:t xml:space="preserve">5</w:t>
            </w:r>
          </w:p>
        </w:tc>
        <w:tc>
          <w:tcPr>
            <w:tcW w:type="dxa" w:w="864"/>
          </w:tcPr>
          <w:p>
            <w:r>
              <w:t xml:space="preserve">2</w:t>
            </w:r>
          </w:p>
        </w:tc>
        <w:tc>
          <w:tcPr>
            <w:tcW w:type="dxa" w:w="864"/>
          </w:tcPr>
          <w:p>
            <w:r>
              <w:t xml:space="preserve">10</w:t>
            </w:r>
          </w:p>
        </w:tc>
        <w:tc>
          <w:tcPr>
            <w:tcW w:type="dxa" w:w="864"/>
          </w:tcPr>
          <w:p>
            <w:r>
              <w:t xml:space="preserve">Mitigation strategy 10</w:t>
            </w:r>
          </w:p>
        </w:tc>
        <w:tc>
          <w:tcPr>
            <w:tcW w:type="dxa" w:w="864"/>
          </w:tcPr>
          <w:p>
            <w:r>
              <w:t xml:space="preserve">Owner 10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S-11</w:t>
            </w:r>
          </w:p>
        </w:tc>
        <w:tc>
          <w:tcPr>
            <w:tcW w:type="dxa" w:w="864"/>
          </w:tcPr>
          <w:p>
            <w:r>
              <w:t xml:space="preserve">Synthetic cause 11</w:t>
            </w:r>
          </w:p>
        </w:tc>
        <w:tc>
          <w:tcPr>
            <w:tcW w:type="dxa" w:w="864"/>
          </w:tcPr>
          <w:p>
            <w:r>
              <w:t xml:space="preserve">Synthetic event 11</w:t>
            </w:r>
          </w:p>
        </w:tc>
        <w:tc>
          <w:tcPr>
            <w:tcW w:type="dxa" w:w="864"/>
          </w:tcPr>
          <w:p>
            <w:r>
              <w:t xml:space="preserve">Synthetic effect 11</w:t>
            </w:r>
          </w:p>
        </w:tc>
        <w:tc>
          <w:tcPr>
            <w:tcW w:type="dxa" w:w="864"/>
          </w:tcPr>
          <w:p>
            <w:r>
              <w:t xml:space="preserve">1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Mitigation strategy 11</w:t>
            </w:r>
          </w:p>
        </w:tc>
        <w:tc>
          <w:tcPr>
            <w:tcW w:type="dxa" w:w="864"/>
          </w:tcPr>
          <w:p>
            <w:r>
              <w:t xml:space="preserve">Owner 11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S-12</w:t>
            </w:r>
          </w:p>
        </w:tc>
        <w:tc>
          <w:tcPr>
            <w:tcW w:type="dxa" w:w="864"/>
          </w:tcPr>
          <w:p>
            <w:r>
              <w:t xml:space="preserve">Synthetic cause 12</w:t>
            </w:r>
          </w:p>
        </w:tc>
        <w:tc>
          <w:tcPr>
            <w:tcW w:type="dxa" w:w="864"/>
          </w:tcPr>
          <w:p>
            <w:r>
              <w:t xml:space="preserve">Synthetic event 12</w:t>
            </w:r>
          </w:p>
        </w:tc>
        <w:tc>
          <w:tcPr>
            <w:tcW w:type="dxa" w:w="864"/>
          </w:tcPr>
          <w:p>
            <w:r>
              <w:t xml:space="preserve">Synthetic effect 12</w:t>
            </w:r>
          </w:p>
        </w:tc>
        <w:tc>
          <w:tcPr>
            <w:tcW w:type="dxa" w:w="864"/>
          </w:tcPr>
          <w:p>
            <w:r>
              <w:t xml:space="preserve">2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8</w:t>
            </w:r>
          </w:p>
        </w:tc>
        <w:tc>
          <w:tcPr>
            <w:tcW w:type="dxa" w:w="864"/>
          </w:tcPr>
          <w:p>
            <w:r>
              <w:t xml:space="preserve">Mitigation strategy 12</w:t>
            </w:r>
          </w:p>
        </w:tc>
        <w:tc>
          <w:tcPr>
            <w:tcW w:type="dxa" w:w="864"/>
          </w:tcPr>
          <w:p>
            <w:r>
              <w:t xml:space="preserve">Owner 12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S-13</w:t>
            </w:r>
          </w:p>
        </w:tc>
        <w:tc>
          <w:tcPr>
            <w:tcW w:type="dxa" w:w="864"/>
          </w:tcPr>
          <w:p>
            <w:r>
              <w:t xml:space="preserve">Synthetic cause 13</w:t>
            </w:r>
          </w:p>
        </w:tc>
        <w:tc>
          <w:tcPr>
            <w:tcW w:type="dxa" w:w="864"/>
          </w:tcPr>
          <w:p>
            <w:r>
              <w:t xml:space="preserve">Synthetic event 13</w:t>
            </w:r>
          </w:p>
        </w:tc>
        <w:tc>
          <w:tcPr>
            <w:tcW w:type="dxa" w:w="864"/>
          </w:tcPr>
          <w:p>
            <w:r>
              <w:t xml:space="preserve">Synthetic effect 13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5</w:t>
            </w:r>
          </w:p>
        </w:tc>
        <w:tc>
          <w:tcPr>
            <w:tcW w:type="dxa" w:w="864"/>
          </w:tcPr>
          <w:p>
            <w:r>
              <w:t xml:space="preserve">15</w:t>
            </w:r>
          </w:p>
        </w:tc>
        <w:tc>
          <w:tcPr>
            <w:tcW w:type="dxa" w:w="864"/>
          </w:tcPr>
          <w:p>
            <w:r>
              <w:t xml:space="preserve">Mitigation strategy 13</w:t>
            </w:r>
          </w:p>
        </w:tc>
        <w:tc>
          <w:tcPr>
            <w:tcW w:type="dxa" w:w="864"/>
          </w:tcPr>
          <w:p>
            <w:r>
              <w:t xml:space="preserve">Owner 13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S-14</w:t>
            </w:r>
          </w:p>
        </w:tc>
        <w:tc>
          <w:tcPr>
            <w:tcW w:type="dxa" w:w="864"/>
          </w:tcPr>
          <w:p>
            <w:r>
              <w:t xml:space="preserve">Synthetic cause 14</w:t>
            </w:r>
          </w:p>
        </w:tc>
        <w:tc>
          <w:tcPr>
            <w:tcW w:type="dxa" w:w="864"/>
          </w:tcPr>
          <w:p>
            <w:r>
              <w:t xml:space="preserve">Synthetic event 14</w:t>
            </w:r>
          </w:p>
        </w:tc>
        <w:tc>
          <w:tcPr>
            <w:tcW w:type="dxa" w:w="864"/>
          </w:tcPr>
          <w:p>
            <w:r>
              <w:t xml:space="preserve">Synthetic effect 14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1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Mitigation strategy 14</w:t>
            </w:r>
          </w:p>
        </w:tc>
        <w:tc>
          <w:tcPr>
            <w:tcW w:type="dxa" w:w="864"/>
          </w:tcPr>
          <w:p>
            <w:r>
              <w:t xml:space="preserve">Owner 14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S-15</w:t>
            </w:r>
          </w:p>
        </w:tc>
        <w:tc>
          <w:tcPr>
            <w:tcW w:type="dxa" w:w="864"/>
          </w:tcPr>
          <w:p>
            <w:r>
              <w:t xml:space="preserve">Synthetic cause 15</w:t>
            </w:r>
          </w:p>
        </w:tc>
        <w:tc>
          <w:tcPr>
            <w:tcW w:type="dxa" w:w="864"/>
          </w:tcPr>
          <w:p>
            <w:r>
              <w:t xml:space="preserve">Synthetic event 15</w:t>
            </w:r>
          </w:p>
        </w:tc>
        <w:tc>
          <w:tcPr>
            <w:tcW w:type="dxa" w:w="864"/>
          </w:tcPr>
          <w:p>
            <w:r>
              <w:t xml:space="preserve">Synthetic effect 15</w:t>
            </w:r>
          </w:p>
        </w:tc>
        <w:tc>
          <w:tcPr>
            <w:tcW w:type="dxa" w:w="864"/>
          </w:tcPr>
          <w:p>
            <w:r>
              <w:t xml:space="preserve">5</w:t>
            </w:r>
          </w:p>
        </w:tc>
        <w:tc>
          <w:tcPr>
            <w:tcW w:type="dxa" w:w="864"/>
          </w:tcPr>
          <w:p>
            <w:r>
              <w:t xml:space="preserve">2</w:t>
            </w:r>
          </w:p>
        </w:tc>
        <w:tc>
          <w:tcPr>
            <w:tcW w:type="dxa" w:w="864"/>
          </w:tcPr>
          <w:p>
            <w:r>
              <w:t xml:space="preserve">10</w:t>
            </w:r>
          </w:p>
        </w:tc>
        <w:tc>
          <w:tcPr>
            <w:tcW w:type="dxa" w:w="864"/>
          </w:tcPr>
          <w:p>
            <w:r>
              <w:t xml:space="preserve">Mitigation strategy 15</w:t>
            </w:r>
          </w:p>
        </w:tc>
        <w:tc>
          <w:tcPr>
            <w:tcW w:type="dxa" w:w="864"/>
          </w:tcPr>
          <w:p>
            <w:r>
              <w:t xml:space="preserve">Owner 15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S-16</w:t>
            </w:r>
          </w:p>
        </w:tc>
        <w:tc>
          <w:tcPr>
            <w:tcW w:type="dxa" w:w="864"/>
          </w:tcPr>
          <w:p>
            <w:r>
              <w:t xml:space="preserve">Synthetic cause 16</w:t>
            </w:r>
          </w:p>
        </w:tc>
        <w:tc>
          <w:tcPr>
            <w:tcW w:type="dxa" w:w="864"/>
          </w:tcPr>
          <w:p>
            <w:r>
              <w:t xml:space="preserve">Synthetic event 16</w:t>
            </w:r>
          </w:p>
        </w:tc>
        <w:tc>
          <w:tcPr>
            <w:tcW w:type="dxa" w:w="864"/>
          </w:tcPr>
          <w:p>
            <w:r>
              <w:t xml:space="preserve">Synthetic effect 16</w:t>
            </w:r>
          </w:p>
        </w:tc>
        <w:tc>
          <w:tcPr>
            <w:tcW w:type="dxa" w:w="864"/>
          </w:tcPr>
          <w:p>
            <w:r>
              <w:t xml:space="preserve">1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Mitigation strategy 16</w:t>
            </w:r>
          </w:p>
        </w:tc>
        <w:tc>
          <w:tcPr>
            <w:tcW w:type="dxa" w:w="864"/>
          </w:tcPr>
          <w:p>
            <w:r>
              <w:t xml:space="preserve">Owner 16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S-17</w:t>
            </w:r>
          </w:p>
        </w:tc>
        <w:tc>
          <w:tcPr>
            <w:tcW w:type="dxa" w:w="864"/>
          </w:tcPr>
          <w:p>
            <w:r>
              <w:t xml:space="preserve">Synthetic cause 17</w:t>
            </w:r>
          </w:p>
        </w:tc>
        <w:tc>
          <w:tcPr>
            <w:tcW w:type="dxa" w:w="864"/>
          </w:tcPr>
          <w:p>
            <w:r>
              <w:t xml:space="preserve">Synthetic event 17</w:t>
            </w:r>
          </w:p>
        </w:tc>
        <w:tc>
          <w:tcPr>
            <w:tcW w:type="dxa" w:w="864"/>
          </w:tcPr>
          <w:p>
            <w:r>
              <w:t xml:space="preserve">Synthetic effect 17</w:t>
            </w:r>
          </w:p>
        </w:tc>
        <w:tc>
          <w:tcPr>
            <w:tcW w:type="dxa" w:w="864"/>
          </w:tcPr>
          <w:p>
            <w:r>
              <w:t xml:space="preserve">2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8</w:t>
            </w:r>
          </w:p>
        </w:tc>
        <w:tc>
          <w:tcPr>
            <w:tcW w:type="dxa" w:w="864"/>
          </w:tcPr>
          <w:p>
            <w:r>
              <w:t xml:space="preserve">Mitigation strategy 17</w:t>
            </w:r>
          </w:p>
        </w:tc>
        <w:tc>
          <w:tcPr>
            <w:tcW w:type="dxa" w:w="864"/>
          </w:tcPr>
          <w:p>
            <w:r>
              <w:t xml:space="preserve">Owner 17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S-18</w:t>
            </w:r>
          </w:p>
        </w:tc>
        <w:tc>
          <w:tcPr>
            <w:tcW w:type="dxa" w:w="864"/>
          </w:tcPr>
          <w:p>
            <w:r>
              <w:t xml:space="preserve">Synthetic cause 18</w:t>
            </w:r>
          </w:p>
        </w:tc>
        <w:tc>
          <w:tcPr>
            <w:tcW w:type="dxa" w:w="864"/>
          </w:tcPr>
          <w:p>
            <w:r>
              <w:t xml:space="preserve">Synthetic event 18</w:t>
            </w:r>
          </w:p>
        </w:tc>
        <w:tc>
          <w:tcPr>
            <w:tcW w:type="dxa" w:w="864"/>
          </w:tcPr>
          <w:p>
            <w:r>
              <w:t xml:space="preserve">Synthetic effect 18</w:t>
            </w:r>
          </w:p>
        </w:tc>
        <w:tc>
          <w:tcPr>
            <w:tcW w:type="dxa" w:w="864"/>
          </w:tcPr>
          <w:p>
            <w:r>
              <w:t xml:space="preserve">3</w:t>
            </w:r>
          </w:p>
        </w:tc>
        <w:tc>
          <w:tcPr>
            <w:tcW w:type="dxa" w:w="864"/>
          </w:tcPr>
          <w:p>
            <w:r>
              <w:t xml:space="preserve">5</w:t>
            </w:r>
          </w:p>
        </w:tc>
        <w:tc>
          <w:tcPr>
            <w:tcW w:type="dxa" w:w="864"/>
          </w:tcPr>
          <w:p>
            <w:r>
              <w:t xml:space="preserve">15</w:t>
            </w:r>
          </w:p>
        </w:tc>
        <w:tc>
          <w:tcPr>
            <w:tcW w:type="dxa" w:w="864"/>
          </w:tcPr>
          <w:p>
            <w:r>
              <w:t xml:space="preserve">Mitigation strategy 18</w:t>
            </w:r>
          </w:p>
        </w:tc>
        <w:tc>
          <w:tcPr>
            <w:tcW w:type="dxa" w:w="864"/>
          </w:tcPr>
          <w:p>
            <w:r>
              <w:t xml:space="preserve">Owner 18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S-19</w:t>
            </w:r>
          </w:p>
        </w:tc>
        <w:tc>
          <w:tcPr>
            <w:tcW w:type="dxa" w:w="864"/>
          </w:tcPr>
          <w:p>
            <w:r>
              <w:t xml:space="preserve">Synthetic cause 19</w:t>
            </w:r>
          </w:p>
        </w:tc>
        <w:tc>
          <w:tcPr>
            <w:tcW w:type="dxa" w:w="864"/>
          </w:tcPr>
          <w:p>
            <w:r>
              <w:t xml:space="preserve">Synthetic event 19</w:t>
            </w:r>
          </w:p>
        </w:tc>
        <w:tc>
          <w:tcPr>
            <w:tcW w:type="dxa" w:w="864"/>
          </w:tcPr>
          <w:p>
            <w:r>
              <w:t xml:space="preserve">Synthetic effect 19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1</w:t>
            </w:r>
          </w:p>
        </w:tc>
        <w:tc>
          <w:tcPr>
            <w:tcW w:type="dxa" w:w="864"/>
          </w:tcPr>
          <w:p>
            <w:r>
              <w:t xml:space="preserve">4</w:t>
            </w:r>
          </w:p>
        </w:tc>
        <w:tc>
          <w:tcPr>
            <w:tcW w:type="dxa" w:w="864"/>
          </w:tcPr>
          <w:p>
            <w:r>
              <w:t xml:space="preserve">Mitigation strategy 19</w:t>
            </w:r>
          </w:p>
        </w:tc>
        <w:tc>
          <w:tcPr>
            <w:tcW w:type="dxa" w:w="864"/>
          </w:tcPr>
          <w:p>
            <w:r>
              <w:t xml:space="preserve">Owner 19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S-20</w:t>
            </w:r>
          </w:p>
        </w:tc>
        <w:tc>
          <w:tcPr>
            <w:tcW w:type="dxa" w:w="864"/>
          </w:tcPr>
          <w:p>
            <w:r>
              <w:t xml:space="preserve">Synthetic cause 20</w:t>
            </w:r>
          </w:p>
        </w:tc>
        <w:tc>
          <w:tcPr>
            <w:tcW w:type="dxa" w:w="864"/>
          </w:tcPr>
          <w:p>
            <w:r>
              <w:t xml:space="preserve">Synthetic event 20</w:t>
            </w:r>
          </w:p>
        </w:tc>
        <w:tc>
          <w:tcPr>
            <w:tcW w:type="dxa" w:w="864"/>
          </w:tcPr>
          <w:p>
            <w:r>
              <w:t xml:space="preserve">Synthetic effect 20</w:t>
            </w:r>
          </w:p>
        </w:tc>
        <w:tc>
          <w:tcPr>
            <w:tcW w:type="dxa" w:w="864"/>
          </w:tcPr>
          <w:p>
            <w:r>
              <w:t xml:space="preserve">5</w:t>
            </w:r>
          </w:p>
        </w:tc>
        <w:tc>
          <w:tcPr>
            <w:tcW w:type="dxa" w:w="864"/>
          </w:tcPr>
          <w:p>
            <w:r>
              <w:t xml:space="preserve">2</w:t>
            </w:r>
          </w:p>
        </w:tc>
        <w:tc>
          <w:tcPr>
            <w:tcW w:type="dxa" w:w="864"/>
          </w:tcPr>
          <w:p>
            <w:r>
              <w:t xml:space="preserve">10</w:t>
            </w:r>
          </w:p>
        </w:tc>
        <w:tc>
          <w:tcPr>
            <w:tcW w:type="dxa" w:w="864"/>
          </w:tcPr>
          <w:p>
            <w:r>
              <w:t xml:space="preserve">Mitigation strategy 20</w:t>
            </w:r>
          </w:p>
        </w:tc>
        <w:tc>
          <w:tcPr>
            <w:tcW w:type="dxa" w:w="864"/>
          </w:tcPr>
          <w:p>
            <w:r>
              <w:t xml:space="preserve">Owner 20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