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Register</w:t>
      </w:r>
    </w:p>
    <w:p>
      <w:r>
        <w:t>Project: {{ project_name.value }}</w:t>
      </w:r>
    </w:p>
    <w:p>
      <w:r>
        <w:t>Reporting Period: {{ reporting_period.value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Risk ID</w:t>
            </w:r>
          </w:p>
        </w:tc>
        <w:tc>
          <w:tcPr>
            <w:tcW w:type="dxa" w:w="960"/>
          </w:tcPr>
          <w:p>
            <w:r>
              <w:t>Description</w:t>
            </w:r>
          </w:p>
        </w:tc>
        <w:tc>
          <w:tcPr>
            <w:tcW w:type="dxa" w:w="960"/>
          </w:tcPr>
          <w:p>
            <w:r>
              <w:t>Category</w:t>
            </w:r>
          </w:p>
        </w:tc>
        <w:tc>
          <w:tcPr>
            <w:tcW w:type="dxa" w:w="960"/>
          </w:tcPr>
          <w:p>
            <w:r>
              <w:t>Probability</w:t>
            </w:r>
          </w:p>
        </w:tc>
        <w:tc>
          <w:tcPr>
            <w:tcW w:type="dxa" w:w="960"/>
          </w:tcPr>
          <w:p>
            <w:r>
              <w:t>Impact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Owner</w:t>
            </w:r>
          </w:p>
        </w:tc>
        <w:tc>
          <w:tcPr>
            <w:tcW w:type="dxa" w:w="960"/>
          </w:tcPr>
          <w:p>
            <w:r>
              <w:t>Mitigation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{%tr for r in rows %}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{{ r.id.value }}</w:t>
            </w:r>
          </w:p>
        </w:tc>
        <w:tc>
          <w:tcPr>
            <w:tcW w:type="dxa" w:w="960"/>
          </w:tcPr>
          <w:p>
            <w:r>
              <w:t>{{ r.description.value }}</w:t>
            </w:r>
          </w:p>
        </w:tc>
        <w:tc>
          <w:tcPr>
            <w:tcW w:type="dxa" w:w="960"/>
          </w:tcPr>
          <w:p>
            <w:r>
              <w:t>{{ r.category.value }}</w:t>
            </w:r>
          </w:p>
        </w:tc>
        <w:tc>
          <w:tcPr>
            <w:tcW w:type="dxa" w:w="960"/>
          </w:tcPr>
          <w:p>
            <w:r>
              <w:t>{{ r.probability.value }}</w:t>
            </w:r>
          </w:p>
        </w:tc>
        <w:tc>
          <w:tcPr>
            <w:tcW w:type="dxa" w:w="960"/>
          </w:tcPr>
          <w:p>
            <w:r>
              <w:t>{{ r.impact.value }}</w:t>
            </w:r>
          </w:p>
        </w:tc>
        <w:tc>
          <w:tcPr>
            <w:tcW w:type="dxa" w:w="960"/>
          </w:tcPr>
          <w:p>
            <w:r>
              <w:t>{{ ({'low':1,'medium':2,'med':2,'high':3}.get((r.probability.value or '')|trim|lower, 0)) * ({'low':1,'medium':2,'med':2,'high':3}.get((r.impact.value or '')|trim|lower, 0)) }}</w:t>
            </w:r>
          </w:p>
        </w:tc>
        <w:tc>
          <w:tcPr>
            <w:tcW w:type="dxa" w:w="960"/>
          </w:tcPr>
          <w:p>
            <w:r>
              <w:t>{{ r.owner.value }}</w:t>
            </w:r>
          </w:p>
        </w:tc>
        <w:tc>
          <w:tcPr>
            <w:tcW w:type="dxa" w:w="960"/>
          </w:tcPr>
          <w:p>
            <w:r>
              <w:t>{{ r.mitigation.value }}</w:t>
            </w:r>
          </w:p>
        </w:tc>
        <w:tc>
          <w:tcPr>
            <w:tcW w:type="dxa" w:w="960"/>
          </w:tcPr>
          <w:p>
            <w:r>
              <w:t>{{ r.status.value }}</w:t>
            </w:r>
          </w:p>
        </w:tc>
      </w:tr>
      <w:tr>
        <w:tc>
          <w:tcPr>
            <w:tcW w:type="dxa" w:w="960"/>
          </w:tcPr>
          <w:p>
            <w:r>
              <w:t>{%tr endfor %}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