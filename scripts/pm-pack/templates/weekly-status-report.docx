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Status Report</w:t>
      </w:r>
    </w:p>
    <w:p>
      <w:pPr>
        <w:pStyle w:val="Heading1"/>
      </w:pPr>
      <w:r>
        <w:t>Project</w:t>
      </w:r>
    </w:p>
    <w:p>
      <w:r>
        <w:t>{{ project_name.value }}</w:t>
      </w:r>
    </w:p>
    <w:p>
      <w:pPr>
        <w:pStyle w:val="Heading1"/>
      </w:pPr>
      <w:r>
        <w:t>Reporting Period</w:t>
      </w:r>
    </w:p>
    <w:p>
      <w:r>
        <w:t>{{ reporting_period.value }}</w:t>
      </w:r>
    </w:p>
    <w:p>
      <w:pPr>
        <w:pStyle w:val="Heading1"/>
      </w:pPr>
      <w:r>
        <w:t>Overall Status</w:t>
      </w:r>
    </w:p>
    <w:p>
      <w:r>
        <w:t>{{ overall_rag_status.value }}</w:t>
      </w:r>
    </w:p>
    <w:p>
      <w:pPr>
        <w:pStyle w:val="Heading1"/>
      </w:pPr>
      <w:r>
        <w:t>Summary</w:t>
      </w:r>
    </w:p>
    <w:p>
      <w:r>
        <w:t>{{ summary.value }}</w:t>
      </w:r>
    </w:p>
    <w:p>
      <w:pPr>
        <w:pStyle w:val="Heading1"/>
      </w:pPr>
      <w:r>
        <w:t>Accomplishments This Period</w:t>
      </w:r>
    </w:p>
    <w:p>
      <w:r>
        <w:t>{{ accomplishments.value }}</w:t>
      </w:r>
    </w:p>
    <w:p>
      <w:pPr>
        <w:pStyle w:val="Heading1"/>
      </w:pPr>
      <w:r>
        <w:t>Planned Next Period</w:t>
      </w:r>
    </w:p>
    <w:p>
      <w:r>
        <w:t>{{ planned_next.value }}</w:t>
      </w:r>
    </w:p>
    <w:p>
      <w:pPr>
        <w:pStyle w:val="Heading1"/>
      </w:pPr>
      <w:r>
        <w:t>Risks &amp; Blockers</w:t>
      </w:r>
    </w:p>
    <w:p>
      <w:r>
        <w:t>{{ risks_blockers.value }}</w:t>
      </w:r>
    </w:p>
    <w:p>
      <w:pPr>
        <w:pStyle w:val="Heading1"/>
      </w:pPr>
      <w:r>
        <w:t>Key Milestones &amp; Metrics</w:t>
      </w:r>
    </w:p>
    <w:p>
      <w:r>
        <w:t>{{ milestones.value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