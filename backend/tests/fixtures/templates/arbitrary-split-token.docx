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{{cli</w:t>
      </w:r>
      <w:r>
        <w:t>ent_</w:t>
      </w:r>
      <w:r>
        <w:t>name}}</w:t>
      </w:r>
    </w:p>
    <w:p>
      <w:r>
        <w:t>{{report_title}}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