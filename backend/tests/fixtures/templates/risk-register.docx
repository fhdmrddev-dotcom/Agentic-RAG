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Register</w:t>
      </w:r>
    </w:p>
    <w:p>
      <w:r>
        <w:t>Project: {{ project_name.value }}</w:t>
      </w:r>
    </w:p>
    <w:p>
      <w:r>
        <w:t>Date: {{ report_date.value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Risk ID</w:t>
            </w:r>
          </w:p>
        </w:tc>
        <w:tc>
          <w:tcPr>
            <w:tcW w:type="dxa" w:w="864"/>
          </w:tcPr>
          <w:p>
            <w:r>
              <w:t>Cause</w:t>
            </w:r>
          </w:p>
        </w:tc>
        <w:tc>
          <w:tcPr>
            <w:tcW w:type="dxa" w:w="864"/>
          </w:tcPr>
          <w:p>
            <w:r>
              <w:t>Event</w:t>
            </w:r>
          </w:p>
        </w:tc>
        <w:tc>
          <w:tcPr>
            <w:tcW w:type="dxa" w:w="864"/>
          </w:tcPr>
          <w:p>
            <w:r>
              <w:t>Effect</w:t>
            </w:r>
          </w:p>
        </w:tc>
        <w:tc>
          <w:tcPr>
            <w:tcW w:type="dxa" w:w="864"/>
          </w:tcPr>
          <w:p>
            <w:r>
              <w:t>P</w:t>
            </w:r>
          </w:p>
        </w:tc>
        <w:tc>
          <w:tcPr>
            <w:tcW w:type="dxa" w:w="864"/>
          </w:tcPr>
          <w:p>
            <w:r>
              <w:t>I</w:t>
            </w:r>
          </w:p>
        </w:tc>
        <w:tc>
          <w:tcPr>
            <w:tcW w:type="dxa" w:w="864"/>
          </w:tcPr>
          <w:p>
            <w:r>
              <w:t>Score</w:t>
            </w:r>
          </w:p>
        </w:tc>
        <w:tc>
          <w:tcPr>
            <w:tcW w:type="dxa" w:w="864"/>
          </w:tcPr>
          <w:p>
            <w:r>
              <w:t>Response</w:t>
            </w:r>
          </w:p>
        </w:tc>
        <w:tc>
          <w:tcPr>
            <w:tcW w:type="dxa" w:w="864"/>
          </w:tcPr>
          <w:p>
            <w:r>
              <w:t>Owner</w:t>
            </w:r>
          </w:p>
        </w:tc>
        <w:tc>
          <w:tcPr>
            <w:tcW w:type="dxa" w:w="864"/>
          </w:tcPr>
          <w:p>
            <w:r>
              <w:t>Status</w:t>
            </w:r>
          </w:p>
        </w:tc>
      </w:tr>
      <w:tr>
        <w:tc>
          <w:tcPr>
            <w:tcW w:type="dxa" w:w="864"/>
          </w:tcPr>
          <w:p>
            <w:r>
              <w:t>{%tr for r in rows %}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{{ r.risk_id.value }}</w:t>
            </w:r>
          </w:p>
        </w:tc>
        <w:tc>
          <w:tcPr>
            <w:tcW w:type="dxa" w:w="864"/>
          </w:tcPr>
          <w:p>
            <w:r>
              <w:t>{{ r.cause.value }}</w:t>
            </w:r>
          </w:p>
        </w:tc>
        <w:tc>
          <w:tcPr>
            <w:tcW w:type="dxa" w:w="864"/>
          </w:tcPr>
          <w:p>
            <w:r>
              <w:t>{{ r.event.value }}</w:t>
            </w:r>
          </w:p>
        </w:tc>
        <w:tc>
          <w:tcPr>
            <w:tcW w:type="dxa" w:w="864"/>
          </w:tcPr>
          <w:p>
            <w:r>
              <w:t>{{ r.effect.value }}</w:t>
            </w:r>
          </w:p>
        </w:tc>
        <w:tc>
          <w:tcPr>
            <w:tcW w:type="dxa" w:w="864"/>
          </w:tcPr>
          <w:p>
            <w:r>
              <w:t>{{ r.probability.value }}</w:t>
            </w:r>
          </w:p>
        </w:tc>
        <w:tc>
          <w:tcPr>
            <w:tcW w:type="dxa" w:w="864"/>
          </w:tcPr>
          <w:p>
            <w:r>
              <w:t>{{ r.impact.value }}</w:t>
            </w:r>
          </w:p>
        </w:tc>
        <w:tc>
          <w:tcPr>
            <w:tcW w:type="dxa" w:w="864"/>
          </w:tcPr>
          <w:p>
            <w:r>
              <w:t>{{ r.score }}</w:t>
            </w:r>
          </w:p>
        </w:tc>
        <w:tc>
          <w:tcPr>
            <w:tcW w:type="dxa" w:w="864"/>
          </w:tcPr>
          <w:p>
            <w:r>
              <w:t>{{ r.response_strategy.value }}</w:t>
            </w:r>
          </w:p>
        </w:tc>
        <w:tc>
          <w:tcPr>
            <w:tcW w:type="dxa" w:w="864"/>
          </w:tcPr>
          <w:p>
            <w:r>
              <w:t>{{ r.owner.value }}</w:t>
            </w:r>
          </w:p>
        </w:tc>
        <w:tc>
          <w:tcPr>
            <w:tcW w:type="dxa" w:w="864"/>
          </w:tcPr>
          <w:p>
            <w:r>
              <w:t>{{ r.status.value }}</w:t>
            </w:r>
          </w:p>
        </w:tc>
      </w:tr>
      <w:tr>
        <w:tc>
          <w:tcPr>
            <w:tcW w:type="dxa" w:w="864"/>
          </w:tcPr>
          <w:p>
            <w:r>
              <w:t>{%tr endfor %}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